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Basics Interview Questions</w:t>
      </w:r>
    </w:p>
    <w:p>
      <w:r>
        <w:rPr>
          <w:b/>
        </w:rPr>
        <w:t>1. What is Java?</w:t>
      </w:r>
    </w:p>
    <w:p>
      <w:r>
        <w:t>Java is a high-level, object-oriented, platform-independent programming language developed by Sun Microsystems (now Oracle). It is used to build web, desktop, mobile, and enterprise applications.</w:t>
      </w:r>
    </w:p>
    <w:p>
      <w:r>
        <w:rPr>
          <w:b/>
        </w:rPr>
        <w:t>2. Why is Java platform independent?</w:t>
      </w:r>
    </w:p>
    <w:p>
      <w:r>
        <w:t>Java is platform independent because it is compiled into bytecode, which runs on any operating system that has a Java Virtual Machine (JVM).</w:t>
      </w:r>
    </w:p>
    <w:p>
      <w:r>
        <w:rPr>
          <w:b/>
        </w:rPr>
        <w:t>3. Difference between JDK, JRE, and JVM.</w:t>
      </w:r>
    </w:p>
    <w:p>
      <w:r>
        <w:t>JDK: Used to develop Java applications.</w:t>
        <w:br/>
        <w:t>JRE: Provides the environment to run Java applications.</w:t>
        <w:br/>
        <w:t>JVM: Executes Java bytecode.</w:t>
      </w:r>
    </w:p>
    <w:p>
      <w:r>
        <w:rPr>
          <w:b/>
        </w:rPr>
        <w:t>4. What is bytecode?</w:t>
      </w:r>
    </w:p>
    <w:p>
      <w:r>
        <w:t>Bytecode is the intermediate code generated by the Java compiler (.class file) that is executed by the JVM.</w:t>
      </w:r>
    </w:p>
    <w:p>
      <w:r>
        <w:rPr>
          <w:b/>
        </w:rPr>
        <w:t>5. What is JVM?</w:t>
      </w:r>
    </w:p>
    <w:p>
      <w:r>
        <w:t>JVM (Java Virtual Machine) is responsible for loading, verifying, and executing Java bytecode while managing memory and garbage collection.</w:t>
      </w:r>
    </w:p>
    <w:p>
      <w:r>
        <w:rPr>
          <w:b/>
        </w:rPr>
        <w:t>6. Explain WORA.</w:t>
      </w:r>
    </w:p>
    <w:p>
      <w:r>
        <w:t>WORA stands for 'Write Once, Run Anywhere'. Java programs can run on any platform with a compatible JVM.</w:t>
      </w:r>
    </w:p>
    <w:p>
      <w:r>
        <w:rPr>
          <w:b/>
        </w:rPr>
        <w:t>7. What are primitive data types?</w:t>
      </w:r>
    </w:p>
    <w:p>
      <w:r>
        <w:t>Java has 8 primitive data types: byte, short, int, long, float, double, char, and boolean.</w:t>
      </w:r>
    </w:p>
    <w:p>
      <w:r>
        <w:rPr>
          <w:b/>
        </w:rPr>
        <w:t>8. Difference between print() and println().</w:t>
      </w:r>
    </w:p>
    <w:p>
      <w:r>
        <w:t>print() displays output on the same line, while println() displays output and moves the cursor to the next line.</w:t>
      </w:r>
    </w:p>
    <w:p>
      <w:r>
        <w:rPr>
          <w:b/>
        </w:rPr>
        <w:t>9. What is type casting?</w:t>
      </w:r>
    </w:p>
    <w:p>
      <w:r>
        <w:t>Type casting is the process of converting one data type into another.</w:t>
      </w:r>
    </w:p>
    <w:p>
      <w:r>
        <w:rPr>
          <w:b/>
        </w:rPr>
        <w:t>10. Explain implicit and explicit casting.</w:t>
      </w:r>
    </w:p>
    <w:p>
      <w:r>
        <w:t>Implicit casting (widening) happens automatically.</w:t>
        <w:br/>
        <w:t>Explicit casting (narrowing) is done manually using a cast operator.</w:t>
      </w:r>
    </w:p>
    <w:p>
      <w:r>
        <w:rPr>
          <w:b/>
        </w:rPr>
        <w:t>11. What is a variable?</w:t>
      </w:r>
    </w:p>
    <w:p>
      <w:r>
        <w:t>A variable is a named memory location used to store data.</w:t>
      </w:r>
    </w:p>
    <w:p>
      <w:r>
        <w:rPr>
          <w:b/>
        </w:rPr>
        <w:t>12. What is an identifier?</w:t>
      </w:r>
    </w:p>
    <w:p>
      <w:r>
        <w:t>An identifier is the name given to variables, methods, classes, packages, or interfaces.</w:t>
      </w:r>
    </w:p>
    <w:p>
      <w:r>
        <w:rPr>
          <w:b/>
        </w:rPr>
        <w:t>13. Explain Java naming conventions.</w:t>
      </w:r>
    </w:p>
    <w:p>
      <w:r>
        <w:t>Classes: PascalCase</w:t>
        <w:br/>
        <w:t>Methods &amp; Variables: camelCase</w:t>
        <w:br/>
        <w:t>Constants: UPPER_CASE</w:t>
        <w:br/>
        <w:t>Packages: lowercase.</w:t>
      </w:r>
    </w:p>
    <w:p>
      <w:r>
        <w:rPr>
          <w:b/>
        </w:rPr>
        <w:t>14. What are operators in Java?</w:t>
      </w:r>
    </w:p>
    <w:p>
      <w:r>
        <w:t>Operators are symbols used to perform operations on data, such as arithmetic, logical, relational, assignment, unary, bitwise, ternary, and shift operators.</w:t>
      </w:r>
    </w:p>
    <w:p>
      <w:r>
        <w:rPr>
          <w:b/>
        </w:rPr>
        <w:t>15. What is the use of Scanner?</w:t>
      </w:r>
    </w:p>
    <w:p>
      <w:r>
        <w:t>The Scanner class (java.util.Scanner) is used to read user input from the keyboard.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